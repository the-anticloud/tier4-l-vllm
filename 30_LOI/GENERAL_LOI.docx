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Vllm</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Vllm**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