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2026-10-02T09:11:47.067997Z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8167e0a3283718c503b57489d95682d75cf28da90b3f2a51d540fa6e39be5628 |</w:t>
      </w:r>
    </w:p>
    <w:p>
      <w:r>
        <w:t>| Timestamp UTC | 2026-10-02T09:11:47.067997Z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