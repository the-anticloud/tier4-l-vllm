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2026-10-02T09:11:46.700300Z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29254ddb45bf6187e0aca9d8fb2c26bd8acee15718569d3e194f89a0f23240e9 |</w:t>
      </w:r>
    </w:p>
    <w:p>
      <w:r>
        <w:t>| Timestamp UTC | 2026-10-02T09:11:46.700300Z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