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2026-10-02T09:11:49.058574Z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4dccd47ee8d77ce55284499765b52c42d37e6d35a96e2af7c845d664252589d1 |</w:t>
      </w:r>
    </w:p>
    <w:p>
      <w:r>
        <w:t>| Timestamp UTC | 2026-10-02T09:11:49.058574Z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