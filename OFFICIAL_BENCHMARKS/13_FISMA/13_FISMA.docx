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2026-10-02T09:11:49.525370Z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852c02f5320668925fa5d8eb99f95383e5d12d9cc5481447c6f09e9d122f8c2f |</w:t>
      </w:r>
    </w:p>
    <w:p>
      <w:r>
        <w:t>| Timestamp UTC | 2026-10-02T09:11:49.525370Z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