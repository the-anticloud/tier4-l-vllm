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2026-10-02T09:11:50.744519Z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c519b3df325951111b88ccb147ea9ac60b7f7a62731a7f733242728e4d13b442 |</w:t>
      </w:r>
    </w:p>
    <w:p>
      <w:r>
        <w:t>| Timestamp UTC | 2026-10-02T09:11:50.744519Z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