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2026-10-02T09:11:48.837349Z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8df30882bf761cb7b05c826246240b9fc12e6d0b194ffe8de49306788b22e364 |</w:t>
      </w:r>
    </w:p>
    <w:p>
      <w:r>
        <w:t>| Timestamp UTC | 2026-10-02T09:11:48.837349Z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