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2026-10-02T09:11:47.470297Z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97e316d7a77c7729761a61857c94df87a0dc23de665d34de12307ebe7e903079 |</w:t>
      </w:r>
    </w:p>
    <w:p>
      <w:r>
        <w:t>| Timestamp UTC | 2026-10-02T09:11:47.470297Z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