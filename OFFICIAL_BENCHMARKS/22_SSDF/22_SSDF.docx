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2026-10-02T09:11:51.463850Z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eb8dcb0adb40240b522390b2f8e7c3ace70272c7d6c23e57b6bcf26f9b91d321 |</w:t>
      </w:r>
    </w:p>
    <w:p>
      <w:r>
        <w:t>| Timestamp UTC | 2026-10-02T09:11:51.463850Z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