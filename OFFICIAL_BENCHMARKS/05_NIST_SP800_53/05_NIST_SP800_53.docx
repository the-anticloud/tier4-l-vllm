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2026-10-02T09:11:47.656227Z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155daa4ce9e47063cc873de830333889ff7c0f8fd88b453c71a2a459774aac8b |</w:t>
      </w:r>
    </w:p>
    <w:p>
      <w:r>
        <w:t>| Timestamp UTC | 2026-10-02T09:11:47.656227Z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