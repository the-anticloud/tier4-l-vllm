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2026-10-02T09:11:50.555599Z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af912949898331387e2f10df2b0e9469787bbe7ff0706630dda3002d4accef8a |</w:t>
      </w:r>
    </w:p>
    <w:p>
      <w:r>
        <w:t>| Timestamp UTC | 2026-10-02T09:11:50.555599Z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