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2026-10-02T09:11:51.653013Z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5e5a3ccade740ff2da015b44bcfb631fb14ceb99aef7a5ea1adee44e1beb8022 |</w:t>
      </w:r>
    </w:p>
    <w:p>
      <w:r>
        <w:t>| Timestamp UTC | 2026-10-02T09:11:51.653013Z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