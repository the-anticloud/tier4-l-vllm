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2026-10-02T09:11:50.327713Z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63f67b8d73d8ba11d0b5a2203a44a5bc92699f12948b46b4103cdfe141f5ff26 |</w:t>
      </w:r>
    </w:p>
    <w:p>
      <w:r>
        <w:t>| Timestamp UTC | 2026-10-02T09:11:50.327713Z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