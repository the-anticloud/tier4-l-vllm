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2026-10-02T09:11:46.863209Z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eccc9d4b76085198c1a93f6b31bdf1181ab06effb108ef0ba11d4919c738a9bb |</w:t>
      </w:r>
    </w:p>
    <w:p>
      <w:r>
        <w:t>| Timestamp UTC | 2026-10-02T09:11:46.863209Z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