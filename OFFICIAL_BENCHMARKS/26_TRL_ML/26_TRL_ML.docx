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2026-10-02T09:11:52.234184Z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5089dd78ae3f191f1946f9a6d95e5ecfb665623167f749f1f2e9c13824c2c6c2 |</w:t>
      </w:r>
    </w:p>
    <w:p>
      <w:r>
        <w:t>| Timestamp UTC | 2026-10-02T09:11:52.234184Z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