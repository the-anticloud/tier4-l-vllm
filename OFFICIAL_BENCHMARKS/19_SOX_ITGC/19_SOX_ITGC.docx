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2026-10-02T09:11:50.929411Z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2942fd80c7613ca9f18ba93a756d8066bb063cac832198e48566b5869c782f69 |</w:t>
      </w:r>
    </w:p>
    <w:p>
      <w:r>
        <w:t>| Timestamp UTC | 2026-10-02T09:11:50.929411Z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