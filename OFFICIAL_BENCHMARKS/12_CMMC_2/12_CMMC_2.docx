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2026-10-02T09:11:49.288471Z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3c79883b11eabb4ad5398a0b18479ea8844c0cc36fb5e07fdf19239b505ffee1 |</w:t>
      </w:r>
    </w:p>
    <w:p>
      <w:r>
        <w:t>| Timestamp UTC | 2026-10-02T09:11:49.288471Z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