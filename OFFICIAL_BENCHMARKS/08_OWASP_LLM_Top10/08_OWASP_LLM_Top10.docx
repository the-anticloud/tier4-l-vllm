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2026-10-02T09:11:48.389373Z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c607d9ae0582b7276e8fe961aec97a44beec0c18c973a72b9bf3d40adbeb3ea7 |</w:t>
      </w:r>
    </w:p>
    <w:p>
      <w:r>
        <w:t>| Timestamp UTC | 2026-10-02T09:11:48.389373Z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