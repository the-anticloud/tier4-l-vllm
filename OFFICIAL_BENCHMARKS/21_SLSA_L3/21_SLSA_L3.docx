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2026-10-02T09:11:51.297944Z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bf1f395c52cb406901e2389ceae2d241de0a04ad79c00465a1d4358c03ab4360 |</w:t>
      </w:r>
    </w:p>
    <w:p>
      <w:r>
        <w:t>| Timestamp UTC | 2026-10-02T09:11:51.297944Z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