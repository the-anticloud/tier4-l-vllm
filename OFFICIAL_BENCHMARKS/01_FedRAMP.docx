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L_VLLM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L_VLLM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