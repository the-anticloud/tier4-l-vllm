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2026-10-02T09:11:49.989399Z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8b65d9ffc5e48f3956a216998840e73938cac8bfaea9dad47b2a95ec1eb57850 |</w:t>
      </w:r>
    </w:p>
    <w:p>
      <w:r>
        <w:t>| Timestamp UTC | 2026-10-02T09:11:49.989399Z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