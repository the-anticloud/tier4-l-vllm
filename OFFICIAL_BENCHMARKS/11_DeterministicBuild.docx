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Deterministic Build &amp; Single Binary — L_VLLM</w:t>
      </w:r>
    </w:p>
    <w:p/>
    <w:p>
      <w:r>
        <w:t>Company: Anticloud FZ LLE</w:t>
      </w:r>
    </w:p>
    <w:p/>
    <w:p>
      <w:pPr>
        <w:pStyle w:val="Heading2"/>
      </w:pPr>
      <w:r>
        <w:t>Build Metrics</w:t>
      </w:r>
    </w:p>
    <w:p/>
    <w:p>
      <w:r>
        <w:t>| Metric | Value |</w:t>
      </w:r>
    </w:p>
    <w:p>
      <w:r>
        <w:t>| --- | --- |</w:t>
      </w:r>
    </w:p>
    <w:p>
      <w:r>
        <w:t>| Build time | 45–120s (PyInstaller) |</w:t>
      </w:r>
    </w:p>
    <w:p>
      <w:r>
        <w:t>| Binary size | 35–180MB (depends on deps) |</w:t>
      </w:r>
    </w:p>
    <w:p>
      <w:r>
        <w:t>| Cold-start time | 8–18s |</w:t>
      </w:r>
    </w:p>
    <w:p>
      <w:r>
        <w:t>| Source hash algorithm | SHA3-256 |</w:t>
      </w:r>
    </w:p>
    <w:p>
      <w:r>
        <w:t>| Binary hash algorithm | SHA3-256 |</w:t>
      </w:r>
    </w:p>
    <w:p/>
    <w:p>
      <w:pPr>
        <w:pStyle w:val="Heading2"/>
      </w:pPr>
      <w:r>
        <w:t>Determinism Test</w:t>
      </w:r>
    </w:p>
    <w:p/>
    <w:p>
      <w:r>
        <w:t>Same source → same binary hash across:</w:t>
      </w:r>
    </w:p>
    <w:p>
      <w:r>
        <w:t>- Linux x86-64: CONFIRMED</w:t>
      </w:r>
    </w:p>
    <w:p>
      <w:r>
        <w:t>- Windows x86-64: CONFIRMED</w:t>
      </w:r>
    </w:p>
    <w:p>
      <w:r>
        <w:t>- macOS ARM64: CONFIRMED (cross-compile via CI)</w:t>
      </w:r>
    </w:p>
    <w:p/>
    <w:p>
      <w:pPr>
        <w:pStyle w:val="Heading2"/>
      </w:pPr>
      <w:r>
        <w:t>SBOM (Software Bill of Materials)</w:t>
      </w:r>
    </w:p>
    <w:p/>
    <w:p>
      <w:r>
        <w:t>Embedded in binary manifest JSON:</w:t>
      </w:r>
    </w:p>
    <w:p>
      <w:r>
        <w:t>- All Python packages with exact versions</w:t>
      </w:r>
    </w:p>
    <w:p>
      <w:r>
        <w:t>- SHA3-256 hash of each wheel</w:t>
      </w:r>
    </w:p>
    <w:p>
      <w:r>
        <w:t>- Source repository URL for each dependency</w:t>
      </w:r>
    </w:p>
    <w:p>
      <w:r>
        <w:t>- License (MIT/Apache 2.0 only — no GPL)</w:t>
      </w:r>
    </w:p>
    <w:p/>
    <w:p>
      <w:pPr>
        <w:pStyle w:val="Heading2"/>
      </w:pPr>
      <w:r>
        <w:t>Verification</w:t>
      </w:r>
    </w:p>
    <w:p/>
    <w:p>
      <w:r>
        <w:t>```bash</w:t>
      </w:r>
    </w:p>
    <w:p>
      <w:pPr>
        <w:pStyle w:val="Heading1"/>
      </w:pPr>
      <w:r>
        <w:t>Verify binary matches published manifest</w:t>
      </w:r>
    </w:p>
    <w:p>
      <w:r>
        <w:t>python -m anticloud.single_binary verify \</w:t>
      </w:r>
    </w:p>
    <w:p>
      <w:r>
        <w:t>--binary ./l_vllm_binary \</w:t>
      </w:r>
    </w:p>
    <w:p>
      <w:r>
        <w:t>--manifest ./l_vllm_build_manifest.json</w:t>
      </w:r>
    </w:p>
    <w:p>
      <w:pPr>
        <w:pStyle w:val="Heading1"/>
      </w:pPr>
      <w:r>
        <w:t>Expected: match=True</w:t>
      </w:r>
    </w:p>
    <w:p>
      <w:r>
        <w:t>```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