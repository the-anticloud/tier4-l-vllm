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2026-10-02T09:11:48.617969Z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32d6d6e8dbfe379a3f7363f03f099a23ec149c40c081da5e3816d22edfa5c248 |</w:t>
      </w:r>
    </w:p>
    <w:p>
      <w:r>
        <w:t>| Timestamp UTC | 2026-10-02T09:11:48.617969Z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