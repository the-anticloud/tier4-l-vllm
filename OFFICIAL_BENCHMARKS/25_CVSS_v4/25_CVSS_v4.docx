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2026-10-02T09:11:52.053835Z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81fd6370c120f0528d0c37959cf94cb7200deecc2c0f83b8ead52a6edd512caa |</w:t>
      </w:r>
    </w:p>
    <w:p>
      <w:r>
        <w:t>| Timestamp UTC | 2026-10-02T09:11:52.053835Z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