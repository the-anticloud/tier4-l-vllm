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2026-10-02T09:11:47.898121Z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7ba4e604a3df0ad594d2bc1557d9e8ebd558912b5f3d4f748c2a8c903ae55d31 |</w:t>
      </w:r>
    </w:p>
    <w:p>
      <w:r>
        <w:t>| Timestamp UTC | 2026-10-02T09:11:47.898121Z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