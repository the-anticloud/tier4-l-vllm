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2026-10-02T09:11:48.131987Z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7944a75c4546d2ae87c4580b6c42413eb847986b7d365d69bb3607fc61b23721 |</w:t>
      </w:r>
    </w:p>
    <w:p>
      <w:r>
        <w:t>| Timestamp UTC | 2026-10-02T09:11:48.131987Z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