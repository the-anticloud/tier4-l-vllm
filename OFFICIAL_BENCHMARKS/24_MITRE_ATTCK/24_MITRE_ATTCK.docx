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2026-10-02T09:11:51.858915Z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6b1ccaa0eae34db1d4c8521c8dcb05692799e57c03f0ba83c4fbde99cb64d967 |</w:t>
      </w:r>
    </w:p>
    <w:p>
      <w:r>
        <w:t>| Timestamp UTC | 2026-10-02T09:11:51.858915Z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